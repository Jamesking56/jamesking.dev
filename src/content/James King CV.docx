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JAMES KING</w:t>
      </w:r>
    </w:p>
    <w:p>
      <w:pPr>
        <w:jc w:val="center"/>
      </w:pPr>
      <w:r>
        <w:t>Technical Lead | Compliance &amp; Engineering Governance</w:t>
      </w:r>
    </w:p>
    <w:p>
      <w:pPr>
        <w:jc w:val="center"/>
      </w:pPr>
      <w:r>
        <w:rPr>
          <w:sz w:val="18"/>
        </w:rPr>
        <w:t>Redditch, UK  |  +44 7517 456523  |  james@jamesking.dev  |  linkedin.com/in/jamesking56/</w:t>
      </w:r>
    </w:p>
    <w:p/>
    <w:p>
      <w:pPr>
        <w:pStyle w:val="Heading1"/>
      </w:pPr>
      <w:r>
        <w:rPr>
          <w:b/>
          <w:sz w:val="24"/>
        </w:rPr>
        <w:t>PROFESSIONAL SUMMARY</w:t>
      </w:r>
    </w:p>
    <w:p>
      <w:r>
        <w:t>Technical Lead with 10+ years delivering high-compliance systems in regulated environments, including government services and payment infrastructure processing millions annually. Experienced in engineering governance, code review, and test-driven development across Symfony and Laravel codebases. Specialises in safely integrating AI into production workflows: writing governance frameworks, reviewing AI-generated code, and establishing team standards that balance velocity with compliance rigour.</w:t>
      </w:r>
    </w:p>
    <w:p>
      <w:pPr>
        <w:pStyle w:val="Heading1"/>
      </w:pPr>
      <w:r>
        <w:rPr>
          <w:b/>
          <w:sz w:val="24"/>
        </w:rPr>
        <w:t>PROFESSIONAL EXPERIENCE</w:t>
      </w:r>
    </w:p>
    <w:p>
      <w:pPr>
        <w:spacing w:before="0"/>
      </w:pPr>
      <w:r>
        <w:rPr>
          <w:b/>
          <w:sz w:val="22"/>
        </w:rPr>
        <w:t>Senior Software Engineer</w:t>
      </w:r>
      <w:r>
        <w:rPr>
          <w:sz w:val="20"/>
        </w:rPr>
        <w:t xml:space="preserve"> | Artifax Software Limited | July 2026 - Present</w:t>
      </w:r>
    </w:p>
    <w:p>
      <w:r>
        <w:t>Venue and event management software for arts, culture, and entertainment. www.artifax.com</w:t>
      </w:r>
    </w:p>
    <w:p>
      <w:r>
        <w:rPr>
          <w:b/>
          <w:sz w:val="22"/>
        </w:rPr>
        <w:t>Chief Technical Officer (Hands-on Technical Lead)</w:t>
      </w:r>
      <w:r>
        <w:rPr>
          <w:sz w:val="20"/>
        </w:rPr>
        <w:t xml:space="preserve"> | Varsuite Media Group Ltd | November 2024 - June 2026</w:t>
      </w:r>
    </w:p>
    <w:p>
      <w:r>
        <w:t>Website development agency producing WordPress and Laravel websites. www.varsuite.co.uk</w:t>
      </w:r>
    </w:p>
    <w:p>
      <w:r>
        <w:t>• Took over development from a previous setup; secured and stabilized client websites, implementing security best practices</w:t>
        <w:br/>
        <w:t>• Migrated 100+ websites from multiple hosting platforms (primarily AWS) to in-house hosting, reducing hosting costs by ~70% and improving reliability</w:t>
        <w:br/>
        <w:t>• Introduced development standards: coding conventions, code review process, and client issue reporting workflows</w:t>
        <w:br/>
        <w:t>• Established new site onboarding process for clients joining the agency</w:t>
        <w:br/>
        <w:t>• Led technical delivery across all production websites, ensuring 99.99% uptime</w:t>
        <w:br/>
        <w:t>• Technical strategy: architected migration plan, managed vendor relationships, and implemented quality assurance processes</w:t>
        <w:br/>
        <w:t>• AI Code Governance: Introduced AI tools to speed up development safely, writing team guidelines for AI-assisted coding</w:t>
      </w:r>
    </w:p>
    <w:p>
      <w:r>
        <w:rPr>
          <w:b/>
          <w:sz w:val="22"/>
        </w:rPr>
        <w:t>PHP Developer</w:t>
      </w:r>
      <w:r>
        <w:rPr>
          <w:sz w:val="20"/>
        </w:rPr>
        <w:t xml:space="preserve"> | Wider Plan Ltd | March 2018 - November 2024</w:t>
      </w:r>
    </w:p>
    <w:p>
      <w:r>
        <w:t>Symfony application development for salary sacrifice and Gov.UK projects. www.widerplan.com</w:t>
      </w:r>
    </w:p>
    <w:p>
      <w:r>
        <w:rPr>
          <w:sz w:val="20"/>
        </w:rPr>
        <w:t>• Delivered features across a compliance-critical salary sacrifice platform and Gov.UK services, operating under strict HMRC regulatory and WCAG AA accessibility requirements</w:t>
        <w:br/>
        <w:t>• Contributed to an 8-developer team building government-facing services, maintaining consistent delivery within tightly governed compliance and accessibility frameworks across a six-year tenure</w:t>
        <w:br/>
        <w:t>• Converted CI/CD pipeline from legacy Jenkins to GitHub Actions with custom runner VMs, improving deployment reliability and team efficiency</w:t>
        <w:br/>
        <w:t>• Regular code reviewer via GitHub PRs, upholding quality and compliance standards in a regulated production environment</w:t>
        <w:br/>
        <w:t>• Maintained and extended compliance-critical payment infrastructure processing millions in transactions annually, within a large-scale Symfony codebase</w:t>
        <w:br/>
        <w:t>• Designed and implemented a full automated test suite in PHPUnit covering acceptance, feature, and unit layers, establishing testing standards adopted across the team</w:t>
        <w:br/>
        <w:t>• Established tooling for deployment and PR staging environments, reducing manual overhead and improving team workflow</w:t>
      </w:r>
    </w:p>
    <w:p>
      <w:r>
        <w:rPr>
          <w:b/>
          <w:sz w:val="22"/>
        </w:rPr>
        <w:t>Senior Developer</w:t>
      </w:r>
      <w:r>
        <w:rPr>
          <w:sz w:val="20"/>
        </w:rPr>
        <w:t xml:space="preserve"> | Just Checking Ltd | May 2015 - March 2018</w:t>
      </w:r>
    </w:p>
    <w:p>
      <w:r>
        <w:t>Laravel SaaS for care home monitoring. www.justchecking.co.uk</w:t>
      </w:r>
    </w:p>
    <w:p>
      <w:r>
        <w:rPr>
          <w:sz w:val="20"/>
        </w:rPr>
        <w:t>• Promoted from Web Application Developer to Senior Developer (November 2016)</w:t>
        <w:br/>
        <w:t>• Mentored Junior Developers who went on to become Senior Developers</w:t>
        <w:br/>
        <w:t>• Delivered full-stack features end-to-end for prototype projects and main application</w:t>
        <w:br/>
        <w:t>• Created development tooling for a legacy platform</w:t>
        <w:br/>
        <w:t>• Migrated from Microsoft SQL Server to PostgreSQL and Windows Server to Ubuntu</w:t>
        <w:br/>
        <w:t>• Answered technical support line as second line support for customer service</w:t>
      </w:r>
    </w:p>
    <w:p>
      <w:r>
        <w:rPr>
          <w:b/>
          <w:sz w:val="22"/>
        </w:rPr>
        <w:t>Temporary Web Developer</w:t>
      </w:r>
      <w:r>
        <w:rPr>
          <w:sz w:val="20"/>
        </w:rPr>
        <w:t xml:space="preserve"> | Real Point Design Ltd | May 2014 - October 2014</w:t>
      </w:r>
    </w:p>
    <w:p>
      <w:r>
        <w:t>Laravel systems for clients including major BBC project.</w:t>
      </w:r>
    </w:p>
    <w:p>
      <w:r>
        <w:rPr>
          <w:sz w:val="20"/>
        </w:rPr>
        <w:t>• Delivered full-stack features end-to-end</w:t>
        <w:br/>
        <w:t>• Established coding standards and way of working with Laravel</w:t>
        <w:br/>
        <w:t>• CentOS system administration for cloud servers</w:t>
        <w:br/>
        <w:t>• cPanel administration for client sites</w:t>
      </w:r>
    </w:p>
    <w:p>
      <w:r>
        <w:rPr>
          <w:b/>
          <w:sz w:val="22"/>
        </w:rPr>
        <w:t>Junior Web Developer</w:t>
      </w:r>
      <w:r>
        <w:rPr>
          <w:sz w:val="20"/>
        </w:rPr>
        <w:t xml:space="preserve"> | Trakware Solutions Ltd | May 2013 - May 2014</w:t>
      </w:r>
    </w:p>
    <w:p>
      <w:r>
        <w:t>Industrial placement during University. Cloud services via AWS.</w:t>
      </w:r>
    </w:p>
    <w:p>
      <w:r>
        <w:rPr>
          <w:sz w:val="20"/>
        </w:rPr>
        <w:t>• Set up open source on GitHub for in-house JavaScript framework</w:t>
        <w:br/>
        <w:t>• Managed AWS cloud services</w:t>
        <w:br/>
        <w:t>• Delivered full-stack features and bug fixes</w:t>
        <w:br/>
        <w:t>• Managed release process for open-source framework</w:t>
      </w:r>
    </w:p>
    <w:p/>
    <w:p>
      <w:pPr>
        <w:pStyle w:val="Heading1"/>
      </w:pPr>
      <w:r>
        <w:rPr>
          <w:b/>
          <w:sz w:val="24"/>
        </w:rPr>
        <w:t>SIDE PROJECTS</w:t>
      </w:r>
    </w:p>
    <w:p>
      <w:r>
        <w:rPr>
          <w:b/>
          <w:sz w:val="22"/>
        </w:rPr>
        <w:t>Chief Technical Officer (Hands-on Technical Lead)</w:t>
      </w:r>
      <w:r>
        <w:rPr>
          <w:sz w:val="20"/>
        </w:rPr>
        <w:t xml:space="preserve"> | Varsuite Core Ltd | December 2024 - June 2026</w:t>
      </w:r>
    </w:p>
    <w:p>
      <w:r>
        <w:t>Multi-tenant SaaS platform for agency site management. www.vs-core.com</w:t>
      </w:r>
    </w:p>
    <w:p>
      <w:r>
        <w:t>• Architected and built multi-tenant SaaS platform in Laravel 11, supporting 80+ websites</w:t>
        <w:br/>
        <w:t>• Pioneered scalable Kubernetes cluster using infrastructure-as-code, achieving zero-downtime deployments</w:t>
        <w:br/>
        <w:t>• Implemented CI/CD pipelines in GitHub Actions with automated testing using Pest</w:t>
        <w:br/>
        <w:t>• Authored coding standards and code review practices (PSR12, Rector)</w:t>
        <w:br/>
        <w:t>• Delivered full billing integration with Paddle, training other team members</w:t>
        <w:br/>
        <w:t>• AI Code Governance: Use OpenCode with Claude &amp; Ollama daily for code generation, safety-reviewed before production</w:t>
      </w:r>
    </w:p>
    <w:p>
      <w:r>
        <w:rPr>
          <w:b/>
          <w:sz w:val="22"/>
        </w:rPr>
        <w:t>Owner / Founder</w:t>
      </w:r>
      <w:r>
        <w:rPr>
          <w:sz w:val="20"/>
        </w:rPr>
        <w:t xml:space="preserve"> | Momentum Studio Ltd | April 2018 - December 2024</w:t>
      </w:r>
    </w:p>
    <w:p>
      <w:r>
        <w:t>Digital agency founded while working freelance in evenings and weekends. Taken over by Varsuite Media Group Ltd.</w:t>
      </w:r>
    </w:p>
    <w:p>
      <w:r>
        <w:rPr>
          <w:sz w:val="20"/>
        </w:rPr>
        <w:t>• Founded and ran own digital agency, handling all aspects from sales and marketing to technical delivery</w:t>
        <w:br/>
        <w:t>• Delivered end-to-end projects using Laravel, WordPress, WooCommerce, cPanel, Linux and Shopify</w:t>
        <w:br/>
        <w:t>• Developed own coding standards and CI/CD pipelines</w:t>
        <w:br/>
        <w:t>• Created custom tooling to aid Linux system administration</w:t>
        <w:br/>
        <w:t>• Registered Shopify Partner</w:t>
        <w:br/>
        <w:t>• Managed all client communication, project delivery, and billing</w:t>
      </w:r>
    </w:p>
    <w:p>
      <w:pPr>
        <w:pStyle w:val="Heading1"/>
      </w:pPr>
      <w:r>
        <w:rPr>
          <w:b/>
          <w:sz w:val="24"/>
        </w:rPr>
        <w:t>SKILLS</w:t>
      </w:r>
    </w:p>
    <w:p>
      <w:r>
        <w:t>AI Code Governance:</w:t>
      </w:r>
    </w:p>
    <w:p>
      <w:r>
        <w:rPr>
          <w:sz w:val="20"/>
        </w:rPr>
        <w:t>OpenCode (with Claude &amp; Ollama models) | AI Pair Programming | Safety Review Process | Writing AI Skills and Guidelines | Prompt Engineering</w:t>
      </w:r>
    </w:p>
    <w:p>
      <w:r>
        <w:rPr>
          <w:b/>
          <w:sz w:val="20"/>
        </w:rPr>
        <w:t>Technical:</w:t>
      </w:r>
    </w:p>
    <w:p>
      <w:r>
        <w:t>Full Stack Web Development | Laravel | PHP | Symfony | JavaScript | Node.js | React | AlpineJS | AJAX | CSS | TailwindCSS | Docker | Kubernetes | JSON REST APIs | GraphQL | MySQL | MariaDB | PostgreSQL | AWS | DigitalOcean | Hetzner | Cloudflare R2 | Redis | KeyDB | Valkey | Terraform | Ansible | IaaS | Linux | Server Administration | Git | GitHub | GitHub Actions | Test-driven Development | Pest | PHPUnit | GDPR | OWASP | WCAG AA | Security Auditing | ISO 27001</w:t>
      </w:r>
    </w:p>
    <w:p>
      <w:r>
        <w:rPr>
          <w:b/>
          <w:sz w:val="20"/>
        </w:rPr>
        <w:t>Leadership &amp; Strategy:</w:t>
      </w:r>
    </w:p>
    <w:p>
      <w:r>
        <w:rPr>
          <w:sz w:val="20"/>
        </w:rPr>
        <w:t>Technical Leadership | Architecture Decisions | Code Review | Stakeholder Management | Vendor Management | Team Collaboration | Mentorship | Budget Optimization | WCAG AA Accessibility | Agile | Scrum</w:t>
      </w:r>
    </w:p>
    <w:p>
      <w:pPr>
        <w:pStyle w:val="Heading1"/>
      </w:pPr>
      <w:r>
        <w:rPr>
          <w:b/>
          <w:sz w:val="24"/>
        </w:rPr>
        <w:t>EDUCATION</w:t>
      </w:r>
    </w:p>
    <w:p>
      <w:r>
        <w:t>Staffordshire University, Stafford | 2011 - 2015</w:t>
      </w:r>
    </w:p>
    <w:p>
      <w:r>
        <w:rPr>
          <w:b/>
          <w:sz w:val="20"/>
        </w:rPr>
        <w:t>BSc (Hons) Web Programming</w:t>
      </w:r>
      <w:r>
        <w:rPr>
          <w:sz w:val="20"/>
        </w:rPr>
        <w:t xml:space="preserve"> - 4-year course including 1-year industrial placement. Final year project won GradEx for the web category.</w:t>
      </w:r>
    </w:p>
    <w:p>
      <w:pPr>
        <w:pStyle w:val="Heading1"/>
      </w:pPr>
      <w:r>
        <w:rPr>
          <w:b/>
          <w:sz w:val="24"/>
        </w:rPr>
        <w:t>ACHIEVEMENTS</w:t>
      </w:r>
    </w:p>
    <w:p>
      <w:r>
        <w:rPr>
          <w:b/>
          <w:sz w:val="20"/>
        </w:rPr>
        <w:t>Winner of GradEx 2015 (Web Category)</w:t>
      </w:r>
      <w:r>
        <w:rPr>
          <w:sz w:val="20"/>
        </w:rPr>
        <w:t xml:space="preserve"> - Final year project won web category</w:t>
      </w:r>
    </w:p>
    <w:p>
      <w:r>
        <w:rPr>
          <w:b/>
          <w:sz w:val="20"/>
        </w:rPr>
        <w:t>Posters in Parliament 2016</w:t>
      </w:r>
      <w:r>
        <w:rPr>
          <w:sz w:val="20"/>
        </w:rPr>
        <w:t xml:space="preserve"> - Presented final year project in London to industry leaders and 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